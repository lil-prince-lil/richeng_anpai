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52"/>
        </w:rPr>
        <w:t>语音速记日程 App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8"/>
        </w:rPr>
        <w:t>开发需求文档（SRS） v1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项目名称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语音速记日程 App（richeng_anpai）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文档版本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v1（2026-06-16）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产品定位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按一下、说一句话，AI 自动生成一条清晰日程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第一版目标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仅本人使用，不上架，部署后可在本人手机正常使用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前端形态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PWA（网页应用，添加到主屏幕，推荐）；原生 iOS 为备选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后端部署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本人腾讯云轻量应用服务器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AI 模型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DeepSeek v4 pro，经 apimart.ai（OpenAI 兼容）API 调用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语音转文字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腾讯云语音识别 ASR（推荐）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1. 项目概述与目标</w:t>
      </w:r>
    </w:p>
    <w:p>
      <w:r>
        <w:rPr>
          <w:rFonts w:ascii="Microsoft YaHei" w:hAnsi="Microsoft YaHei" w:eastAsia="Microsoft YaHei"/>
          <w:b/>
          <w:i w:val="0"/>
          <w:sz w:val="21"/>
        </w:rPr>
        <w:t>1.1 背景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用户日程多、节奏快，常通过电话、微信、当面被约「哪天有空见一面」「X 号方便吗」。但用户怕麻烦、不爱手动记录，现有日历/待办 App 都需要打字、多次点击，摩擦太大，导致日程经常漏记、忘记。</w:t>
      </w:r>
    </w:p>
    <w:p>
      <w:r>
        <w:rPr>
          <w:rFonts w:ascii="Microsoft YaHei" w:hAnsi="Microsoft YaHei" w:eastAsia="Microsoft YaHei"/>
          <w:b/>
          <w:i w:val="0"/>
          <w:sz w:val="21"/>
        </w:rPr>
        <w:t>1.2 核心目标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把「记录一条日程」的成本压到接近于零——理想路径是：按一下 → 说一句话 → AI 自动解析成结构化日程并清晰呈现。</w:t>
      </w:r>
    </w:p>
    <w:p>
      <w:r>
        <w:rPr>
          <w:rFonts w:ascii="Microsoft YaHei" w:hAnsi="Microsoft YaHei" w:eastAsia="Microsoft YaHei"/>
          <w:b/>
          <w:i w:val="0"/>
          <w:sz w:val="21"/>
        </w:rPr>
        <w:t>1.3 第一版范围（MVP）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语音速记：触发 → 录音 → 转文字 → AI 解析 → 生成日程。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清晰呈现：今天 / 接下来几天的日程列表与日历视图。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基本管理：确认、编辑、完成、删除日程。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仅本人使用，部署在本人腾讯云服务器，手机可正常访问使用。</w:t>
      </w:r>
    </w:p>
    <w:p>
      <w:r>
        <w:rPr>
          <w:rFonts w:ascii="Microsoft YaHei" w:hAnsi="Microsoft YaHei" w:eastAsia="Microsoft YaHei"/>
          <w:b/>
          <w:i w:val="0"/>
          <w:sz w:val="21"/>
        </w:rPr>
        <w:t>1.4 第一版明确不做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不做 24 小时后台监听麦克风（系统限制、耗电、隐私风险）。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不做微信录屏/屏幕监控（iOS 沙盒禁止，且隐私风险大）。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不上架 App Store，不做多用户/账号体系（仅单用户）。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微信聊天接入、自然语言改期、多端同步等放到后续版本。</w:t>
      </w:r>
    </w:p>
    <w:p>
      <w:pPr>
        <w:pStyle w:val="Heading1"/>
      </w:pPr>
      <w:r>
        <w:rPr>
          <w:rFonts w:ascii="Microsoft YaHei" w:hAnsi="Microsoft YaHei" w:eastAsia="Microsoft YaHei"/>
        </w:rPr>
        <w:t>2. 应用形态与安装方式（关键决策）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因第一版仅本人使用、不上架、要求开发完成后能在本人手机正常使用，前端形态推荐采用 PWA。两种方案对比如下：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对比项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PWA（推荐）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原生 iOS App（备选）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开发依赖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任意电脑即可，部署在腾讯云服务器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必须 Mac + Xcode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安装到手机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Safari 打开网址 → 添加到主屏幕，立即可用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需重签（每7天）或 99 美元/年开发者账号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是否需上架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否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否，但安装更折腾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App 图标/全屏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支持（看起来像原生 App）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原生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可视化自定义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完全自定义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完全自定义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操作按钮/Siri 触发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通过「快捷指令打开录音页」桥接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可直接绑定操作按钮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有效期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永久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免费签名每7天过期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结论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满足全部约束，开发完即可用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仅当有 Mac + 开发者账号时考虑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sz w:val="21"/>
        </w:rPr>
        <w:t>结论：第一版采用 PWA。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PWA 同样能提供「独立 App」般的操作与可视化体验（全屏、主屏图标、本地缓存），且无需上架、无需 Mac、安装零摩擦，最符合本期目标。后续如确有原生需求，可在 PWA 业务逻辑稳定后用同一套后端再做原生壳。</w:t>
      </w:r>
    </w:p>
    <w:p>
      <w:pPr>
        <w:pStyle w:val="Heading1"/>
      </w:pPr>
      <w:r>
        <w:rPr>
          <w:rFonts w:ascii="Microsoft YaHei" w:hAnsi="Microsoft YaHei" w:eastAsia="Microsoft YaHei"/>
        </w:rPr>
        <w:t>3. 总体架构</w:t>
      </w:r>
    </w:p>
    <w:p>
      <w:pPr>
        <w:ind w:left="288"/>
        <w:shd w:val="clear" w:fill="F2F2F2"/>
      </w:pPr>
      <w:r>
        <w:rPr>
          <w:rFonts w:ascii="Consolas" w:hAnsi="Consolas"/>
          <w:sz w:val="18"/>
        </w:rPr>
        <w:t>┌──────────────── 手机端 PWA (前端，部署于腾讯云) ───────────────┐</w:t>
        <w:br/>
      </w:r>
      <w:r>
        <w:rPr>
          <w:rFonts w:ascii="Consolas" w:hAnsi="Consolas"/>
          <w:sz w:val="18"/>
        </w:rPr>
        <w:t>│  触发：主屏图标 / iOS快捷指令(操作按钮·Siri) 打开录音页          │</w:t>
        <w:br/>
      </w:r>
      <w:r>
        <w:rPr>
          <w:rFonts w:ascii="Consolas" w:hAnsi="Consolas"/>
          <w:sz w:val="18"/>
        </w:rPr>
        <w:t>│  录音：浏览器 MediaRecorder 录制音频                            │</w:t>
        <w:br/>
      </w:r>
      <w:r>
        <w:rPr>
          <w:rFonts w:ascii="Consolas" w:hAnsi="Consolas"/>
          <w:sz w:val="18"/>
        </w:rPr>
        <w:t>│  界面：录音页 / 解析确认页 / 今日·未来列表 / 日历视图           │</w:t>
        <w:br/>
      </w:r>
      <w:r>
        <w:rPr>
          <w:rFonts w:ascii="Consolas" w:hAnsi="Consolas"/>
          <w:sz w:val="18"/>
        </w:rPr>
        <w:t>│  本地缓存：IndexedDB（离线可看、弱网可用）                      │</w:t>
        <w:br/>
      </w:r>
      <w:r>
        <w:rPr>
          <w:rFonts w:ascii="Consolas" w:hAnsi="Consolas"/>
          <w:sz w:val="18"/>
        </w:rPr>
        <w:t>└───────────────────────────┬───────────────────────────────────┘</w:t>
        <w:br/>
      </w:r>
      <w:r>
        <w:rPr>
          <w:rFonts w:ascii="Consolas" w:hAnsi="Consolas"/>
          <w:sz w:val="18"/>
        </w:rPr>
        <w:t xml:space="preserve">                            │ HTTPS</w:t>
        <w:br/>
      </w:r>
      <w:r>
        <w:rPr>
          <w:rFonts w:ascii="Consolas" w:hAnsi="Consolas"/>
          <w:sz w:val="18"/>
        </w:rPr>
        <w:t xml:space="preserve">                            ▼</w:t>
        <w:br/>
      </w:r>
      <w:r>
        <w:rPr>
          <w:rFonts w:ascii="Consolas" w:hAnsi="Consolas"/>
          <w:sz w:val="18"/>
        </w:rPr>
        <w:t>┌──────────── 后端服务 (腾讯云轻量应用服务器, Docker) ───────────┐</w:t>
        <w:br/>
      </w:r>
      <w:r>
        <w:rPr>
          <w:rFonts w:ascii="Consolas" w:hAnsi="Consolas"/>
          <w:sz w:val="18"/>
        </w:rPr>
        <w:t>│  POST /api/asr     音频 → 文字   （调用 腾讯云 ASR）            │</w:t>
        <w:br/>
      </w:r>
      <w:r>
        <w:rPr>
          <w:rFonts w:ascii="Consolas" w:hAnsi="Consolas"/>
          <w:sz w:val="18"/>
        </w:rPr>
        <w:t>│  POST /api/parse   文字 → 结构化日程（调用 DeepSeek/apimart）   │</w:t>
        <w:br/>
      </w:r>
      <w:r>
        <w:rPr>
          <w:rFonts w:ascii="Consolas" w:hAnsi="Consolas"/>
          <w:sz w:val="18"/>
        </w:rPr>
        <w:t>│  /api/schedules    日程的增删改查（CRUD）                       │</w:t>
        <w:br/>
      </w:r>
      <w:r>
        <w:rPr>
          <w:rFonts w:ascii="Consolas" w:hAnsi="Consolas"/>
          <w:sz w:val="18"/>
        </w:rPr>
        <w:t>│  数据库：SQLite / PostgreSQL                                   │</w:t>
        <w:br/>
      </w:r>
      <w:r>
        <w:rPr>
          <w:rFonts w:ascii="Consolas" w:hAnsi="Consolas"/>
          <w:sz w:val="18"/>
        </w:rPr>
        <w:t>│  Nginx 反向代理 + HTTPS 证书                                    │</w:t>
        <w:br/>
      </w:r>
      <w:r>
        <w:rPr>
          <w:rFonts w:ascii="Consolas" w:hAnsi="Consolas"/>
          <w:sz w:val="18"/>
        </w:rPr>
        <w:t>└───────────────┬───────────────────────────┬───────────────────┘</w:t>
        <w:br/>
      </w:r>
      <w:r>
        <w:rPr>
          <w:rFonts w:ascii="Consolas" w:hAnsi="Consolas"/>
          <w:sz w:val="18"/>
        </w:rPr>
        <w:t xml:space="preserve">                │                           │</w:t>
        <w:br/>
      </w:r>
      <w:r>
        <w:rPr>
          <w:rFonts w:ascii="Consolas" w:hAnsi="Consolas"/>
          <w:sz w:val="18"/>
        </w:rPr>
        <w:t xml:space="preserve">                ▼                           ▼</w:t>
        <w:br/>
      </w:r>
      <w:r>
        <w:rPr>
          <w:rFonts w:ascii="Consolas" w:hAnsi="Consolas"/>
          <w:sz w:val="18"/>
        </w:rPr>
        <w:t xml:space="preserve">        腾讯云 ASR (语音识别)        apimart.ai → DeepSeek v4 pro</w:t>
        <w:br/>
      </w:r>
    </w:p>
    <w:p>
      <w:r>
        <w:rPr>
          <w:rFonts w:ascii="Microsoft YaHei" w:hAnsi="Microsoft YaHei" w:eastAsia="Microsoft YaHei"/>
          <w:b w:val="0"/>
          <w:i/>
          <w:sz w:val="21"/>
        </w:rPr>
        <w:t>数据流：用户说话 → 前端录音 → /api/asr 转文字 → /api/parse 用 DeepSeek 解析成结构化 JSON → 确认后存入数据库 → 列表/日历呈现。</w:t>
      </w:r>
    </w:p>
    <w:p>
      <w:pPr>
        <w:pStyle w:val="Heading1"/>
      </w:pPr>
      <w:r>
        <w:rPr>
          <w:rFonts w:ascii="Microsoft YaHei" w:hAnsi="Microsoft YaHei" w:eastAsia="Microsoft YaHei"/>
        </w:rPr>
        <w:t>4. 技术选型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选型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前端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PWA：Vue 3 或 React + Vite + TypeScript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可装主屏、全屏、离线缓存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前端录音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浏览器 MediaRecorder API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录制后上传音频给后端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后端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Node.js(NestJS/Express) 或 Python(FastAPI)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部署在腾讯云轻量服务器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数据库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第一版 SQLite，足够单用户；可升级 PostgreSQL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简单、免运维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语音识别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腾讯云「一句话识别」ASR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已有腾讯账号，中文好、便宜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AI 解析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DeepSeek v4 pro（apimart.ai，OpenAI 兼容）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中文语义解析强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反向代理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Nginx + HTTPS(Let's Encrypt)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PWA 必须 HTTPS 才能用麦克风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容器化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Docker + docker-compose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部署、迁移方便</w:t>
            </w:r>
          </w:p>
        </w:tc>
      </w:tr>
    </w:tbl>
    <w:p>
      <w:r>
        <w:rPr>
          <w:rFonts w:ascii="Microsoft YaHei" w:hAnsi="Microsoft YaHei" w:eastAsia="Microsoft YaHei"/>
          <w:b w:val="0"/>
          <w:i/>
          <w:sz w:val="21"/>
        </w:rPr>
        <w:t>说明：前后端语言可二选一，建议 Node.js 全栈（前后端同语言，开发快）。后端框架不影响接口契约。</w:t>
      </w:r>
    </w:p>
    <w:p>
      <w:pPr>
        <w:pStyle w:val="Heading1"/>
      </w:pPr>
      <w:r>
        <w:rPr>
          <w:rFonts w:ascii="Microsoft YaHei" w:hAnsi="Microsoft YaHei" w:eastAsia="Microsoft YaHei"/>
        </w:rPr>
        <w:t>5. 功能需求（Functional Requirements）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优先级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FR-1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极速触发录音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主屏图标进入即录音；支持 iOS 快捷指令绑定操作按钮/Siri 打开录音页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FR-2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语音录制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按住说话或点击开始/停止，录制音频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FR-3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语音转文字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音频上传后端，调用 ASR 返回文字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FR-4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AI 解析日程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文字经 DeepSeek 解析为结构化日程（标题/人/地点/时间）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FR-5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解析确认页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展示解析结果，可一键确认或修改时间/标题；时间不确定时高亮提示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FR-6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一句话多事项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一段话含多件事时拆成多条日程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FR-7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今日/未来列表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首页按时间排序展示今天及接下来的日程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FR-8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日历视图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按日/周查看日程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FR-9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日程编辑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修改标题、时间、地点、备注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FR-10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完成/删除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标记完成、删除日程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FR-11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手动新增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不想说话时可手动键入新增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FR-12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本地离线查看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弱网/离线时仍能查看已缓存日程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P2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FR-13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提醒（可选）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到点本地通知提醒（PWA 通知能力有限，作为增强）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P2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6. 核心用户流程</w:t>
      </w:r>
    </w:p>
    <w:p>
      <w:pPr>
        <w:ind w:left="288"/>
        <w:shd w:val="clear" w:fill="F2F2F2"/>
      </w:pPr>
      <w:r>
        <w:rPr>
          <w:rFonts w:ascii="Consolas" w:hAnsi="Consolas"/>
          <w:sz w:val="18"/>
        </w:rPr>
        <w:t>[触发] 点主屏图标 / 操作按钮经快捷指令打开录音页</w:t>
        <w:br/>
      </w:r>
      <w:r>
        <w:rPr>
          <w:rFonts w:ascii="Consolas" w:hAnsi="Consolas"/>
          <w:sz w:val="18"/>
        </w:rPr>
        <w:t xml:space="preserve">   ↓</w:t>
        <w:br/>
      </w:r>
      <w:r>
        <w:rPr>
          <w:rFonts w:ascii="Consolas" w:hAnsi="Consolas"/>
          <w:sz w:val="18"/>
        </w:rPr>
        <w:t>[录音] 「下周三下午三点，在公司见一下张总，聊合同」</w:t>
        <w:br/>
      </w:r>
      <w:r>
        <w:rPr>
          <w:rFonts w:ascii="Consolas" w:hAnsi="Consolas"/>
          <w:sz w:val="18"/>
        </w:rPr>
        <w:t xml:space="preserve">   ↓ 上传音频</w:t>
        <w:br/>
      </w:r>
      <w:r>
        <w:rPr>
          <w:rFonts w:ascii="Consolas" w:hAnsi="Consolas"/>
          <w:sz w:val="18"/>
        </w:rPr>
        <w:t>[/api/asr] 腾讯云识别 → "下周三下午三点 在公司 见张总 聊合同"</w:t>
        <w:br/>
      </w:r>
      <w:r>
        <w:rPr>
          <w:rFonts w:ascii="Consolas" w:hAnsi="Consolas"/>
          <w:sz w:val="18"/>
        </w:rPr>
        <w:t xml:space="preserve">   ↓</w:t>
        <w:br/>
      </w:r>
      <w:r>
        <w:rPr>
          <w:rFonts w:ascii="Consolas" w:hAnsi="Consolas"/>
          <w:sz w:val="18"/>
        </w:rPr>
        <w:t>[/api/parse] DeepSeek 解析 →</w:t>
        <w:br/>
      </w:r>
      <w:r>
        <w:rPr>
          <w:rFonts w:ascii="Consolas" w:hAnsi="Consolas"/>
          <w:sz w:val="18"/>
        </w:rPr>
        <w:t xml:space="preserve">   { title:"见张总聊合同", person:"张总", location:"公司",</w:t>
        <w:br/>
      </w:r>
      <w:r>
        <w:rPr>
          <w:rFonts w:ascii="Consolas" w:hAnsi="Consolas"/>
          <w:sz w:val="18"/>
        </w:rPr>
        <w:t xml:space="preserve">     startTime:"2026-06-24T15:00:00", needsConfirm:false }</w:t>
        <w:br/>
      </w:r>
      <w:r>
        <w:rPr>
          <w:rFonts w:ascii="Consolas" w:hAnsi="Consolas"/>
          <w:sz w:val="18"/>
        </w:rPr>
        <w:t xml:space="preserve">   ↓</w:t>
        <w:br/>
      </w:r>
      <w:r>
        <w:rPr>
          <w:rFonts w:ascii="Consolas" w:hAnsi="Consolas"/>
          <w:sz w:val="18"/>
        </w:rPr>
        <w:t>[确认页] 一屏展示，可一键确认 / 轻点改时间</w:t>
        <w:br/>
      </w:r>
      <w:r>
        <w:rPr>
          <w:rFonts w:ascii="Consolas" w:hAnsi="Consolas"/>
          <w:sz w:val="18"/>
        </w:rPr>
        <w:t xml:space="preserve">   ↓</w:t>
        <w:br/>
      </w:r>
      <w:r>
        <w:rPr>
          <w:rFonts w:ascii="Consolas" w:hAnsi="Consolas"/>
          <w:sz w:val="18"/>
        </w:rPr>
        <w:t>[入库] 存数据库</w:t>
        <w:br/>
      </w:r>
      <w:r>
        <w:rPr>
          <w:rFonts w:ascii="Consolas" w:hAnsi="Consolas"/>
          <w:sz w:val="18"/>
        </w:rPr>
        <w:t xml:space="preserve">   ↓</w:t>
        <w:br/>
      </w:r>
      <w:r>
        <w:rPr>
          <w:rFonts w:ascii="Consolas" w:hAnsi="Consolas"/>
          <w:sz w:val="18"/>
        </w:rPr>
        <w:t>[呈现] 首页「今天 / 接下来」一目了然</w:t>
        <w:br/>
      </w:r>
    </w:p>
    <w:p>
      <w:r>
        <w:rPr>
          <w:rFonts w:ascii="Microsoft YaHei" w:hAnsi="Microsoft YaHei" w:eastAsia="Microsoft YaHei"/>
          <w:b w:val="0"/>
          <w:i/>
          <w:sz w:val="21"/>
        </w:rPr>
        <w:t>设计原则：默认相信 AI 解析，确认页只在时间不明确或有歧义时才需要用户介入，其余情况一键确认。</w:t>
      </w:r>
    </w:p>
    <w:p>
      <w:pPr>
        <w:pStyle w:val="Heading1"/>
      </w:pPr>
      <w:r>
        <w:rPr>
          <w:rFonts w:ascii="Microsoft YaHei" w:hAnsi="Microsoft YaHei" w:eastAsia="Microsoft YaHei"/>
        </w:rPr>
        <w:t>7. 数据模型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日程表 schedule：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string/uuid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主键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事项，如「见张总聊合同」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person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string?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涉及的人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location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string?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地点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start_time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datetime?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开始时间，空=待确认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end_time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datetime?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结束时间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note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string?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raw_text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语音原始转写，便于回溯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来源：voice / manual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pending/confirmed/done/cancelled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创建时间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8. 后端接口设计</w:t>
      </w:r>
    </w:p>
    <w:p>
      <w:r>
        <w:rPr>
          <w:rFonts w:ascii="Microsoft YaHei" w:hAnsi="Microsoft YaHei" w:eastAsia="Microsoft YaHei"/>
          <w:b/>
          <w:i w:val="0"/>
          <w:sz w:val="21"/>
        </w:rPr>
        <w:t>8.1 POST /api/asr —— 语音转文字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请求：multipart 音频文件（或 base64）。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响应：{ "text": "下周三下午三点在公司见张总聊合同" }</w:t>
      </w:r>
    </w:p>
    <w:p>
      <w:r>
        <w:rPr>
          <w:rFonts w:ascii="Microsoft YaHei" w:hAnsi="Microsoft YaHei" w:eastAsia="Microsoft YaHei"/>
          <w:b/>
          <w:i w:val="0"/>
          <w:sz w:val="21"/>
        </w:rPr>
        <w:t>8.2 POST /api/parse —— 文字解析为日程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请求：{ "text": "...", "now": "2026-06-16T19:49:00+08:00", "tz": "Asia/Shanghai" }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响应：{ "entries": [ { title, person, location, startTime, endTime, note, needsConfirm } ] }</w:t>
      </w:r>
    </w:p>
    <w:p>
      <w:r>
        <w:rPr>
          <w:rFonts w:ascii="Microsoft YaHei" w:hAnsi="Microsoft YaHei" w:eastAsia="Microsoft YaHei"/>
          <w:b/>
          <w:i w:val="0"/>
          <w:sz w:val="21"/>
        </w:rPr>
        <w:t>8.3 日程 CRUD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GET /api/schedules?from=&amp;to=  查询日程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POST /api/schedules  新增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PATCH /api/schedules/:id  修改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DELETE /api/schedules/:id  删除</w:t>
      </w:r>
    </w:p>
    <w:p>
      <w:r>
        <w:rPr>
          <w:rFonts w:ascii="Microsoft YaHei" w:hAnsi="Microsoft YaHei" w:eastAsia="Microsoft YaHei"/>
          <w:b/>
          <w:i w:val="0"/>
          <w:sz w:val="21"/>
        </w:rPr>
        <w:t>8.4 鉴权（单用户简化）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第一版仅本人使用，可用一个固定的 APP_TOKEN（部署时配置在环境变量），前端请求头携带 Authorization: Bearer &lt;APP_TOKEN&gt;，后端校验。避免接口被公网随意调用。</w:t>
      </w:r>
    </w:p>
    <w:p>
      <w:pPr>
        <w:pStyle w:val="Heading1"/>
      </w:pPr>
      <w:r>
        <w:rPr>
          <w:rFonts w:ascii="Microsoft YaHei" w:hAnsi="Microsoft YaHei" w:eastAsia="Microsoft YaHei"/>
        </w:rPr>
        <w:t>9. AI 解析方案（DeepSeek v4 pro via apimart.ai）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apimart.ai 为 OpenAI 兼容网关，使用标准 /v1/chat/completions 接口与 Bearer 鉴权。请在 apimart 控制台确认两项的确切值：① Base URL（形如 https://api.apimart.ai/v1）；② DeepSeek v4 pro 的确切模型名字符串。下方示例中以占位符标注，部署前替换为控制台中的真实值。</w:t>
      </w:r>
    </w:p>
    <w:p>
      <w:r>
        <w:rPr>
          <w:rFonts w:ascii="Microsoft YaHei" w:hAnsi="Microsoft YaHei" w:eastAsia="Microsoft YaHei"/>
          <w:b/>
          <w:i w:val="0"/>
          <w:sz w:val="21"/>
        </w:rPr>
        <w:t>9.1 关键要点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必须把「当前时间 + 时区」传给模型，否则无法把「下周三」「明天」算成绝对时间。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用 JSON 输出约束（OpenAI 兼容的 response_format: json_object，或在 system 中强约束 JSON），保证返回可解析。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system 提示词要求：相对时间换算为绝对时间；时间不明则 needsConfirm=true；一句多事拆多条；不编造信息。</w:t>
      </w:r>
    </w:p>
    <w:p>
      <w:r>
        <w:rPr>
          <w:rFonts w:ascii="Microsoft YaHei" w:hAnsi="Microsoft YaHei" w:eastAsia="Microsoft YaHei"/>
          <w:b/>
          <w:i w:val="0"/>
          <w:sz w:val="21"/>
        </w:rPr>
        <w:t>9.2 调用示例（curl，OpenAI 兼容）</w:t>
      </w:r>
    </w:p>
    <w:p>
      <w:pPr>
        <w:ind w:left="288"/>
        <w:shd w:val="clear" w:fill="F2F2F2"/>
      </w:pPr>
      <w:r>
        <w:rPr>
          <w:rFonts w:ascii="Consolas" w:hAnsi="Consolas"/>
          <w:sz w:val="18"/>
        </w:rPr>
        <w:t>curl https://api.apimart.ai/v1/chat/completions \</w:t>
        <w:br/>
      </w:r>
      <w:r>
        <w:rPr>
          <w:rFonts w:ascii="Consolas" w:hAnsi="Consolas"/>
          <w:sz w:val="18"/>
        </w:rPr>
        <w:t xml:space="preserve">  -H "Authorization: Bearer $APIMART_API_KEY" \</w:t>
        <w:br/>
      </w:r>
      <w:r>
        <w:rPr>
          <w:rFonts w:ascii="Consolas" w:hAnsi="Consolas"/>
          <w:sz w:val="18"/>
        </w:rPr>
        <w:t xml:space="preserve">  -H "Content-Type: application/json" \</w:t>
        <w:br/>
      </w:r>
      <w:r>
        <w:rPr>
          <w:rFonts w:ascii="Consolas" w:hAnsi="Consolas"/>
          <w:sz w:val="18"/>
        </w:rPr>
        <w:t xml:space="preserve">  -d '{</w:t>
        <w:br/>
      </w:r>
      <w:r>
        <w:rPr>
          <w:rFonts w:ascii="Consolas" w:hAnsi="Consolas"/>
          <w:sz w:val="18"/>
        </w:rPr>
        <w:t xml:space="preserve">    "model": "deepseek-v4-pro",        // 以 apimart 控制台确切名称为准</w:t>
        <w:br/>
      </w:r>
      <w:r>
        <w:rPr>
          <w:rFonts w:ascii="Consolas" w:hAnsi="Consolas"/>
          <w:sz w:val="18"/>
        </w:rPr>
        <w:t xml:space="preserve">    "response_format": {"type": "json_object"},</w:t>
        <w:br/>
      </w:r>
      <w:r>
        <w:rPr>
          <w:rFonts w:ascii="Consolas" w:hAnsi="Consolas"/>
          <w:sz w:val="18"/>
        </w:rPr>
        <w:t xml:space="preserve">    "messages": [</w:t>
        <w:br/>
      </w:r>
      <w:r>
        <w:rPr>
          <w:rFonts w:ascii="Consolas" w:hAnsi="Consolas"/>
          <w:sz w:val="18"/>
        </w:rPr>
        <w:t xml:space="preserve">      {"role":"system","content":"你是日程解析助手。依据当前时间把相对时间换算为绝对时间(ISO8601)；时间不明确时 needsConfirm 设为 true；一段话含多件事时拆成多条；只输出 JSON：{\"entries\":[{\"title\":\"\",\"person\":null,\"location\":null,\"startTime\":null,\"endTime\":null,\"note\":null,\"needsConfirm\":false}]}"},</w:t>
        <w:br/>
      </w:r>
      <w:r>
        <w:rPr>
          <w:rFonts w:ascii="Consolas" w:hAnsi="Consolas"/>
          <w:sz w:val="18"/>
        </w:rPr>
        <w:t xml:space="preserve">      {"role":"user","content":"当前时间：2026-06-16T19:49:00+08:00（Asia/Shanghai）。用户说：下周三下午三点在公司见张总聊合同"}</w:t>
        <w:br/>
      </w:r>
      <w:r>
        <w:rPr>
          <w:rFonts w:ascii="Consolas" w:hAnsi="Consolas"/>
          <w:sz w:val="18"/>
        </w:rPr>
        <w:t xml:space="preserve">    ]</w:t>
        <w:br/>
      </w:r>
      <w:r>
        <w:rPr>
          <w:rFonts w:ascii="Consolas" w:hAnsi="Consolas"/>
          <w:sz w:val="18"/>
        </w:rPr>
        <w:t xml:space="preserve">  }'</w:t>
        <w:br/>
      </w:r>
    </w:p>
    <w:p>
      <w:r>
        <w:rPr>
          <w:rFonts w:ascii="Microsoft YaHei" w:hAnsi="Microsoft YaHei" w:eastAsia="Microsoft YaHei"/>
          <w:b/>
          <w:i w:val="0"/>
          <w:sz w:val="21"/>
        </w:rPr>
        <w:t>9.3 期望返回</w:t>
      </w:r>
    </w:p>
    <w:p>
      <w:pPr>
        <w:ind w:left="288"/>
        <w:shd w:val="clear" w:fill="F2F2F2"/>
      </w:pP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"entries": [</w:t>
        <w:br/>
      </w:r>
      <w:r>
        <w:rPr>
          <w:rFonts w:ascii="Consolas" w:hAnsi="Consolas"/>
          <w:sz w:val="18"/>
        </w:rPr>
        <w:t xml:space="preserve">    {</w:t>
        <w:br/>
      </w:r>
      <w:r>
        <w:rPr>
          <w:rFonts w:ascii="Consolas" w:hAnsi="Consolas"/>
          <w:sz w:val="18"/>
        </w:rPr>
        <w:t xml:space="preserve">      "title": "见张总聊合同",</w:t>
        <w:br/>
      </w:r>
      <w:r>
        <w:rPr>
          <w:rFonts w:ascii="Consolas" w:hAnsi="Consolas"/>
          <w:sz w:val="18"/>
        </w:rPr>
        <w:t xml:space="preserve">      "person": "张总",</w:t>
        <w:br/>
      </w:r>
      <w:r>
        <w:rPr>
          <w:rFonts w:ascii="Consolas" w:hAnsi="Consolas"/>
          <w:sz w:val="18"/>
        </w:rPr>
        <w:t xml:space="preserve">      "location": "公司",</w:t>
        <w:br/>
      </w:r>
      <w:r>
        <w:rPr>
          <w:rFonts w:ascii="Consolas" w:hAnsi="Consolas"/>
          <w:sz w:val="18"/>
        </w:rPr>
        <w:t xml:space="preserve">      "startTime": "2026-06-24T15:00:00+08:00",</w:t>
        <w:br/>
      </w:r>
      <w:r>
        <w:rPr>
          <w:rFonts w:ascii="Consolas" w:hAnsi="Consolas"/>
          <w:sz w:val="18"/>
        </w:rPr>
        <w:t xml:space="preserve">      "endTime": null,</w:t>
        <w:br/>
      </w:r>
      <w:r>
        <w:rPr>
          <w:rFonts w:ascii="Consolas" w:hAnsi="Consolas"/>
          <w:sz w:val="18"/>
        </w:rPr>
        <w:t xml:space="preserve">      "note": "聊合同",</w:t>
        <w:br/>
      </w:r>
      <w:r>
        <w:rPr>
          <w:rFonts w:ascii="Consolas" w:hAnsi="Consolas"/>
          <w:sz w:val="18"/>
        </w:rPr>
        <w:t xml:space="preserve">      "needsConfirm": false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t xml:space="preserve">  ]</w:t>
        <w:br/>
      </w:r>
      <w:r>
        <w:rPr>
          <w:rFonts w:ascii="Consolas" w:hAnsi="Consolas"/>
          <w:sz w:val="18"/>
        </w:rPr>
        <w:t>}</w:t>
        <w:br/>
      </w:r>
    </w:p>
    <w:p>
      <w:pPr>
        <w:pStyle w:val="Heading1"/>
      </w:pPr>
      <w:r>
        <w:rPr>
          <w:rFonts w:ascii="Microsoft YaHei" w:hAnsi="Microsoft YaHei" w:eastAsia="Microsoft YaHei"/>
        </w:rPr>
        <w:t>10. 语音识别方案（腾讯云 ASR）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推荐使用腾讯云「一句话识别」（短音频，≤60秒），与服务器同生态、中文识别好、按量计费便宜。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前端录制音频（建议 16k 采样、单声道）上传 /api/asr，后端调用腾讯云 ASR SDK 返回文字。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密钥（SecretId/SecretKey）保存在服务器环境变量，绝不进前端。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备选：若 apimart 提供 Whisper 等语音转写接口，也可统一走 apimart（需在控制台确认是否支持）。</w:t>
      </w:r>
    </w:p>
    <w:p>
      <w:pPr>
        <w:pStyle w:val="Heading1"/>
      </w:pPr>
      <w:r>
        <w:rPr>
          <w:rFonts w:ascii="Microsoft YaHei" w:hAnsi="Microsoft YaHei" w:eastAsia="Microsoft YaHei"/>
        </w:rPr>
        <w:t>11. 前端界面需求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页面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首页（今日/未来）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顶部大「按住说话」按钮；下方按时间分组的日程卡片（今天、明天、本周…）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录音页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极简：一个录音按钮 + 实时状态（录音中/识别中/解析中）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确认页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展示解析出的标题/人/地点/时间；时间不确定时高亮并可快速选择；确认/修改/取消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日历视图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日/周视图查看与点选日程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日程详情/编辑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查看与编辑全部字段，完成/删除</w:t>
            </w:r>
          </w:p>
        </w:tc>
      </w:tr>
    </w:tbl>
    <w:p>
      <w:r>
        <w:rPr>
          <w:rFonts w:ascii="Microsoft YaHei" w:hAnsi="Microsoft YaHei" w:eastAsia="Microsoft YaHei"/>
          <w:b w:val="0"/>
          <w:i/>
          <w:sz w:val="21"/>
        </w:rPr>
        <w:t>视觉风格：清爽、信息密度低、一眼看清「今天要干什么、接下来要干什么」。</w:t>
      </w:r>
    </w:p>
    <w:p>
      <w:pPr>
        <w:pStyle w:val="Heading1"/>
      </w:pPr>
      <w:r>
        <w:rPr>
          <w:rFonts w:ascii="Microsoft YaHei" w:hAnsi="Microsoft YaHei" w:eastAsia="Microsoft YaHei"/>
        </w:rPr>
        <w:t>12. 极速触发方案（iPhone）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基础：PWA「添加到主屏幕」，点图标全屏进入，默认落在录音页。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进阶：用 iOS「快捷指令」新建一个「记日程」动作 → 打开 PWA 录音页 URL；再把该快捷指令绑定到操作按钮（iPhone 15 Pro+）或用「嘿 Siri 记日程」唤起。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效果：物理按一下 / 对 Siri 说一句 → 直达录音，无需打字。</w:t>
      </w:r>
    </w:p>
    <w:p>
      <w:pPr>
        <w:pStyle w:val="Heading1"/>
      </w:pPr>
      <w:r>
        <w:rPr>
          <w:rFonts w:ascii="Microsoft YaHei" w:hAnsi="Microsoft YaHei" w:eastAsia="Microsoft YaHei"/>
        </w:rPr>
        <w:t>13. 非功能需求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性能：从停止说话到看到解析结果，目标 &lt; 4 秒。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安全：所有接口经 HTTPS；接口用 APP_TOKEN 鉴权；第三方密钥仅存服务器。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隐私：音频仅用于识别、不长期留存；服务器不对外暴露多余端口。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成本：ASR 与 DeepSeek 均按量计费，单人使用量极小，月成本可忽略。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可用性：PWA 支持离线查看已缓存日程。</w:t>
      </w:r>
    </w:p>
    <w:p>
      <w:pPr>
        <w:pStyle w:val="Heading1"/>
      </w:pPr>
      <w:r>
        <w:rPr>
          <w:rFonts w:ascii="Microsoft YaHei" w:hAnsi="Microsoft YaHei" w:eastAsia="Microsoft YaHei"/>
        </w:rPr>
        <w:t>14. 部署方案（腾讯云轻量应用服务器）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准备：一个域名并解析到服务器 IP（PWA 调用麦克风必须 HTTPS，需域名+证书）。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安装 Docker 与 docker-compose。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用 docker-compose 编排：后端服务 + 数据库 +（可选）Nginx。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Nginx 反向代理后端，配置 Let's Encrypt 免费 HTTPS 证书。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前端 PWA 构建后由 Nginx 托管静态文件（或单独站点）。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在服务器环境变量配置：APIMART_API_KEY、腾讯云 SecretId/SecretKey、APP_TOKEN。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手机 Safari 打开站点 → 添加到主屏幕 → 完成，即可正常使用。</w:t>
      </w:r>
    </w:p>
    <w:p>
      <w:r>
        <w:rPr>
          <w:rFonts w:ascii="Microsoft YaHei" w:hAnsi="Microsoft YaHei" w:eastAsia="Microsoft YaHei"/>
          <w:b w:val="0"/>
          <w:i/>
          <w:sz w:val="21"/>
        </w:rPr>
        <w:t>注：服务器需开放 80/443 端口；麦克风权限要求站点为 HTTPS（localhost 除外），故域名+证书是必需项。</w:t>
      </w:r>
    </w:p>
    <w:p>
      <w:pPr>
        <w:pStyle w:val="Heading1"/>
      </w:pPr>
      <w:r>
        <w:rPr>
          <w:rFonts w:ascii="Microsoft YaHei" w:hAnsi="Microsoft YaHei" w:eastAsia="Microsoft YaHei"/>
        </w:rPr>
        <w:t>15. 里程碑与开发顺序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搭后端骨架 + /api/parse（先用 curl 跑通「文字→结构化日程」）。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接 /api/asr（音频→文字）。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前端 PWA：录音页 → 调 asr → 调 parse → 确认页 → 入库。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首页今日/未来列表 + 日程 CRUD。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日历视图、手动新增、编辑完善。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部署上线（域名+HTTPS）+ iOS 快捷指令触发，手机实测。</w:t>
      </w:r>
    </w:p>
    <w:p>
      <w:pPr>
        <w:pStyle w:val="Heading1"/>
      </w:pPr>
      <w:r>
        <w:rPr>
          <w:rFonts w:ascii="Microsoft YaHei" w:hAnsi="Microsoft YaHei" w:eastAsia="Microsoft YaHei"/>
        </w:rPr>
        <w:t>16. 待确认事项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建议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Q1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apimart 的 Base URL 与 DeepSeek v4 pro 确切模型名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从 apimart 控制台/文档确认后填入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Q2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后端语言：Node.js 还是 Python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建议 Node.js 全栈，开发快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Q3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是否已有可用域名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PWA 需 HTTPS，必须有域名+证书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Q4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apimart 是否提供语音转写(Whisper)接口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若有可统一走 apimart，否则用腾讯云 ASR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Q5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是否需要到点提醒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PWA 通知能力有限，可作为后续增强</w:t>
            </w:r>
          </w:p>
        </w:tc>
      </w:tr>
    </w:tbl>
    <w:p/>
    <w:p>
      <w:r>
        <w:rPr>
          <w:rFonts w:ascii="Microsoft YaHei" w:hAnsi="Microsoft YaHei" w:eastAsia="Microsoft YaHei"/>
          <w:i/>
          <w:sz w:val="20"/>
        </w:rPr>
        <w:t>—— 本文档为 v1 开发需求蓝图，确认 Q1–Q5 后即可按第 15 节顺序开工。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